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056B49"/>
          <w:sz w:val="40"/>
        </w:rPr>
        <w:t>LSWP AID APPLICATION LETTER</w:t>
      </w:r>
    </w:p>
    <w:p>
      <w:pPr>
        <w:spacing w:after="340"/>
        <w:jc w:val="center"/>
      </w:pPr>
      <w:r>
        <w:rPr>
          <w:rFonts w:ascii="Arial" w:hAnsi="Arial"/>
          <w:b w:val="0"/>
          <w:color w:val="536156"/>
          <w:sz w:val="20"/>
        </w:rPr>
        <w:t>Lasallian Student Welfare Program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9792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FF8F2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56B49"/>
                <w:sz w:val="18"/>
              </w:rPr>
              <w:t>Use this template for your application. State the facts honestly and attach only documents that are relevant to your request. Completion does not guarantee approval.</w:t>
            </w:r>
          </w:p>
        </w:tc>
      </w:tr>
    </w:tbl>
    <w:p>
      <w:pPr>
        <w:spacing w:before="300" w:after="120"/>
      </w:pPr>
      <w:r>
        <w:rPr>
          <w:rFonts w:ascii="Arial" w:hAnsi="Arial"/>
          <w:b/>
          <w:color w:val="056B49"/>
          <w:sz w:val="24"/>
        </w:rPr>
        <w:t>STUDENT INFORMATION</w:t>
      </w:r>
    </w:p>
    <w:p>
      <w:pPr>
        <w:spacing w:after="160" w:line="276" w:lineRule="auto"/>
      </w:pPr>
      <w:r>
        <w:rPr>
          <w:rFonts w:ascii="Arial" w:hAnsi="Arial"/>
          <w:b/>
          <w:color w:val="172118"/>
          <w:sz w:val="22"/>
        </w:rPr>
        <w:t>Full Name:</w:t>
      </w:r>
      <w:r>
        <w:rPr>
          <w:rFonts w:ascii="Arial" w:hAnsi="Arial"/>
          <w:b w:val="0"/>
          <w:color w:val="536156"/>
          <w:sz w:val="22"/>
        </w:rPr>
        <w:t xml:space="preserve"> ______________________________________________________________</w:t>
      </w:r>
    </w:p>
    <w:p>
      <w:pPr>
        <w:spacing w:after="160" w:line="276" w:lineRule="auto"/>
      </w:pPr>
      <w:r>
        <w:rPr>
          <w:rFonts w:ascii="Arial" w:hAnsi="Arial"/>
          <w:b/>
          <w:color w:val="172118"/>
          <w:sz w:val="22"/>
        </w:rPr>
        <w:t>Student ID Number:</w:t>
      </w:r>
      <w:r>
        <w:rPr>
          <w:rFonts w:ascii="Arial" w:hAnsi="Arial"/>
          <w:b w:val="0"/>
          <w:color w:val="536156"/>
          <w:sz w:val="22"/>
        </w:rPr>
        <w:t xml:space="preserve"> ______________________________________________________________</w:t>
      </w:r>
    </w:p>
    <w:p>
      <w:pPr>
        <w:spacing w:after="160" w:line="276" w:lineRule="auto"/>
      </w:pPr>
      <w:r>
        <w:rPr>
          <w:rFonts w:ascii="Arial" w:hAnsi="Arial"/>
          <w:b/>
          <w:color w:val="172118"/>
          <w:sz w:val="22"/>
        </w:rPr>
        <w:t>College / Department:</w:t>
      </w:r>
      <w:r>
        <w:rPr>
          <w:rFonts w:ascii="Arial" w:hAnsi="Arial"/>
          <w:b w:val="0"/>
          <w:color w:val="536156"/>
          <w:sz w:val="22"/>
        </w:rPr>
        <w:t xml:space="preserve"> ______________________________________________________________</w:t>
      </w:r>
    </w:p>
    <w:p>
      <w:pPr>
        <w:spacing w:after="160" w:line="276" w:lineRule="auto"/>
      </w:pPr>
      <w:r>
        <w:rPr>
          <w:rFonts w:ascii="Arial" w:hAnsi="Arial"/>
          <w:b/>
          <w:color w:val="172118"/>
          <w:sz w:val="22"/>
        </w:rPr>
        <w:t>Year Level:</w:t>
      </w:r>
      <w:r>
        <w:rPr>
          <w:rFonts w:ascii="Arial" w:hAnsi="Arial"/>
          <w:b w:val="0"/>
          <w:color w:val="536156"/>
          <w:sz w:val="22"/>
        </w:rPr>
        <w:t xml:space="preserve"> ______________________________________________________________</w:t>
      </w:r>
    </w:p>
    <w:p>
      <w:pPr>
        <w:spacing w:after="160" w:line="276" w:lineRule="auto"/>
      </w:pPr>
      <w:r>
        <w:rPr>
          <w:rFonts w:ascii="Arial" w:hAnsi="Arial"/>
          <w:b/>
          <w:color w:val="172118"/>
          <w:sz w:val="22"/>
        </w:rPr>
        <w:t>Mobile Number / Email:</w:t>
      </w:r>
      <w:r>
        <w:rPr>
          <w:rFonts w:ascii="Arial" w:hAnsi="Arial"/>
          <w:b w:val="0"/>
          <w:color w:val="536156"/>
          <w:sz w:val="22"/>
        </w:rPr>
        <w:t xml:space="preserve"> ______________________________________________________________</w:t>
      </w:r>
    </w:p>
    <w:p>
      <w:pPr>
        <w:spacing w:after="160" w:line="276" w:lineRule="auto"/>
      </w:pPr>
      <w:r>
        <w:rPr>
          <w:rFonts w:ascii="Arial" w:hAnsi="Arial"/>
          <w:b/>
          <w:color w:val="172118"/>
          <w:sz w:val="22"/>
        </w:rPr>
        <w:t>Date of Filing:</w:t>
      </w:r>
      <w:r>
        <w:rPr>
          <w:rFonts w:ascii="Arial" w:hAnsi="Arial"/>
          <w:b w:val="0"/>
          <w:color w:val="536156"/>
          <w:sz w:val="22"/>
        </w:rPr>
        <w:t xml:space="preserve"> ______________________________________________________________</w:t>
      </w:r>
    </w:p>
    <w:p>
      <w:pPr>
        <w:spacing w:before="300" w:after="120"/>
      </w:pPr>
      <w:r>
        <w:rPr>
          <w:rFonts w:ascii="Arial" w:hAnsi="Arial"/>
          <w:b/>
          <w:color w:val="056B49"/>
          <w:sz w:val="24"/>
        </w:rPr>
        <w:t>APPLICATION LETTER</w:t>
      </w:r>
    </w:p>
    <w:p>
      <w:pPr>
        <w:spacing w:after="200"/>
      </w:pPr>
      <w:r>
        <w:rPr>
          <w:rFonts w:ascii="Arial" w:hAnsi="Arial"/>
          <w:b/>
          <w:color w:val="172118"/>
          <w:sz w:val="22"/>
        </w:rPr>
        <w:t xml:space="preserve">Date: </w:t>
      </w:r>
      <w:r>
        <w:rPr>
          <w:rFonts w:ascii="Arial" w:hAnsi="Arial"/>
          <w:b w:val="0"/>
          <w:color w:val="536156"/>
          <w:sz w:val="22"/>
        </w:rPr>
        <w:t>____________________________</w:t>
      </w:r>
    </w:p>
    <w:p>
      <w:pPr>
        <w:spacing w:after="200"/>
      </w:pPr>
      <w:r>
        <w:rPr>
          <w:rFonts w:ascii="Arial" w:hAnsi="Arial"/>
          <w:b/>
          <w:color w:val="172118"/>
          <w:sz w:val="22"/>
        </w:rPr>
        <w:t>To: The LSWP Committee</w:t>
      </w:r>
    </w:p>
    <w:p>
      <w:pPr>
        <w:spacing w:after="180"/>
      </w:pPr>
      <w:r>
        <w:rPr>
          <w:rFonts w:ascii="Arial" w:hAnsi="Arial"/>
          <w:b w:val="0"/>
          <w:color w:val="172118"/>
          <w:sz w:val="22"/>
        </w:rPr>
        <w:t>Dear Members of the LSWP Committee:</w:t>
      </w:r>
    </w:p>
    <w:p>
      <w:pPr>
        <w:spacing w:after="180"/>
      </w:pPr>
      <w:r>
        <w:rPr>
          <w:rFonts w:ascii="Arial" w:hAnsi="Arial"/>
          <w:b w:val="0"/>
          <w:color w:val="172118"/>
          <w:sz w:val="22"/>
        </w:rPr>
        <w:t>I am writing to request assistance through the Lasallian Student Welfare Program Aid. I am currently enrolled in ________________________________ and am requesting support for ________________________________.</w:t>
      </w:r>
    </w:p>
    <w:p>
      <w:pPr>
        <w:spacing w:after="180"/>
      </w:pPr>
      <w:r>
        <w:rPr>
          <w:rFonts w:ascii="Arial" w:hAnsi="Arial"/>
          <w:b w:val="0"/>
          <w:color w:val="172118"/>
          <w:sz w:val="22"/>
        </w:rPr>
        <w:t>Please describe your situation, the urgency of your request, the amount or type of assistance needed, and how the support will help your welfare or academic continuity:</w:t>
      </w:r>
    </w:p>
    <w:p>
      <w:pPr>
        <w:spacing w:after="160"/>
      </w:pPr>
      <w:r>
        <w:rPr>
          <w:rFonts w:ascii="Arial" w:hAnsi="Arial"/>
          <w:b w:val="0"/>
          <w:color w:val="536156"/>
          <w:sz w:val="22"/>
        </w:rPr>
        <w:t>______________________________________________________________________________________________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b w:val="0"/>
          <w:color w:val="536156"/>
          <w:sz w:val="22"/>
        </w:rPr>
        <w:t>______________________________________________________________________________________________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b w:val="0"/>
          <w:color w:val="536156"/>
          <w:sz w:val="22"/>
        </w:rPr>
        <w:t>______________________________________________________________________________________________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b w:val="0"/>
          <w:color w:val="536156"/>
          <w:sz w:val="22"/>
        </w:rPr>
        <w:t>______________________________________________________________________________________________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b w:val="0"/>
          <w:color w:val="536156"/>
          <w:sz w:val="22"/>
        </w:rPr>
        <w:t>______________________________________________________________________________________________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b w:val="0"/>
          <w:color w:val="536156"/>
          <w:sz w:val="22"/>
        </w:rPr>
        <w:t>______________________________________________________________________________________________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b w:val="0"/>
          <w:color w:val="172118"/>
          <w:sz w:val="22"/>
        </w:rPr>
        <w:t>I certify that the information and documents I submit are true and complete. I understand that LSWP Aid is discretionary, subject to verification and available funds, and may require follow-up information or referral.</w:t>
      </w:r>
    </w:p>
    <w:p>
      <w:pPr>
        <w:spacing w:before="280" w:after="60"/>
      </w:pPr>
      <w:r>
        <w:rPr>
          <w:rFonts w:ascii="Arial" w:hAnsi="Arial"/>
          <w:b w:val="0"/>
          <w:color w:val="172118"/>
          <w:sz w:val="22"/>
        </w:rPr>
        <w:t>Respectfully,</w:t>
      </w:r>
    </w:p>
    <w:p>
      <w:pPr>
        <w:spacing w:after="160" w:line="276" w:lineRule="auto"/>
      </w:pPr>
      <w:r>
        <w:rPr>
          <w:rFonts w:ascii="Arial" w:hAnsi="Arial"/>
          <w:b/>
          <w:color w:val="172118"/>
          <w:sz w:val="22"/>
        </w:rPr>
        <w:t>Signature over Printed Name:</w:t>
      </w:r>
      <w:r>
        <w:rPr>
          <w:rFonts w:ascii="Arial" w:hAnsi="Arial"/>
          <w:b w:val="0"/>
          <w:color w:val="536156"/>
          <w:sz w:val="22"/>
        </w:rPr>
        <w:t xml:space="preserve"> ______________________________________________________________</w:t>
      </w:r>
    </w:p>
    <w:p>
      <w:pPr>
        <w:spacing w:after="160" w:line="276" w:lineRule="auto"/>
      </w:pPr>
      <w:r>
        <w:rPr>
          <w:rFonts w:ascii="Arial" w:hAnsi="Arial"/>
          <w:b/>
          <w:color w:val="172118"/>
          <w:sz w:val="22"/>
        </w:rPr>
        <w:t>Date:</w:t>
      </w:r>
      <w:r>
        <w:rPr>
          <w:rFonts w:ascii="Arial" w:hAnsi="Arial"/>
          <w:b w:val="0"/>
          <w:color w:val="536156"/>
          <w:sz w:val="22"/>
        </w:rPr>
        <w:t xml:space="preserve"> ______________________________________________________________</w:t>
      </w:r>
    </w:p>
    <w:p>
      <w:pPr>
        <w:spacing w:before="300" w:after="120"/>
      </w:pPr>
      <w:r>
        <w:rPr>
          <w:rFonts w:ascii="Arial" w:hAnsi="Arial"/>
          <w:b/>
          <w:color w:val="056B49"/>
          <w:sz w:val="24"/>
        </w:rPr>
        <w:t>FOR LSWP COMMITTEE USE ONLY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4896"/>
        <w:gridCol w:w="4896"/>
      </w:tblGrid>
      <w:tr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9F2EB"/>
          </w:tcPr>
          <w:p>
            <w:pPr>
              <w:spacing w:after="0"/>
            </w:pPr>
            <w:r>
              <w:rPr>
                <w:rFonts w:ascii="Arial" w:hAnsi="Arial"/>
                <w:b/>
                <w:color w:val="056B49"/>
                <w:sz w:val="18"/>
              </w:rPr>
              <w:t>Committee Action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118"/>
                <w:sz w:val="18"/>
              </w:rPr>
              <w:t>[  ] Approved   [  ] Disapproved   [  ] Deferred / For referral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9F2EB"/>
          </w:tcPr>
          <w:p>
            <w:pPr>
              <w:spacing w:after="0"/>
            </w:pPr>
            <w:r>
              <w:rPr>
                <w:rFonts w:ascii="Arial" w:hAnsi="Arial"/>
                <w:b/>
                <w:color w:val="056B49"/>
                <w:sz w:val="18"/>
              </w:rPr>
              <w:t>Approved Amount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118"/>
                <w:sz w:val="18"/>
              </w:rPr>
              <w:t>PHP 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9F2EB"/>
          </w:tcPr>
          <w:p>
            <w:pPr>
              <w:spacing w:after="0"/>
            </w:pPr>
            <w:r>
              <w:rPr>
                <w:rFonts w:ascii="Arial" w:hAnsi="Arial"/>
                <w:b/>
                <w:color w:val="056B49"/>
                <w:sz w:val="18"/>
              </w:rPr>
              <w:t>Approved Aid Category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118"/>
                <w:sz w:val="18"/>
              </w:rPr>
              <w:t>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9F2EB"/>
          </w:tcPr>
          <w:p>
            <w:pPr>
              <w:spacing w:after="0"/>
            </w:pPr>
            <w:r>
              <w:rPr>
                <w:rFonts w:ascii="Arial" w:hAnsi="Arial"/>
                <w:b/>
                <w:color w:val="056B49"/>
                <w:sz w:val="18"/>
              </w:rPr>
              <w:t>Remarks / Conditions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118"/>
                <w:sz w:val="18"/>
              </w:rPr>
              <w:t>___________________________________</w:t>
            </w:r>
            <w:r>
              <w:br/>
            </w:r>
            <w:r>
              <w:rPr>
                <w:rFonts w:ascii="Arial" w:hAnsi="Arial"/>
                <w:b w:val="0"/>
                <w:color w:val="172118"/>
                <w:sz w:val="18"/>
              </w:rPr>
              <w:t>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9F2EB"/>
          </w:tcPr>
          <w:p>
            <w:pPr>
              <w:spacing w:after="0"/>
            </w:pPr>
            <w:r>
              <w:rPr>
                <w:rFonts w:ascii="Arial" w:hAnsi="Arial"/>
                <w:b/>
                <w:color w:val="056B49"/>
                <w:sz w:val="18"/>
              </w:rPr>
              <w:t>Approval Certification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118"/>
                <w:sz w:val="18"/>
              </w:rPr>
              <w:t>This application has been reviewed and approved by at least 2 of the 3 voting Committee members.</w:t>
            </w:r>
          </w:p>
        </w:tc>
      </w:tr>
    </w:tbl>
    <w:p>
      <w:pPr>
        <w:spacing w:before="240" w:after="100"/>
      </w:pPr>
      <w:r>
        <w:rPr>
          <w:rFonts w:ascii="Arial" w:hAnsi="Arial"/>
          <w:b/>
          <w:color w:val="172118"/>
          <w:sz w:val="20"/>
        </w:rPr>
        <w:t>Certified and signed on behalf of the approving voting Committee members by:</w:t>
      </w:r>
    </w:p>
    <w:p>
      <w:pPr>
        <w:spacing w:after="160" w:line="276" w:lineRule="auto"/>
      </w:pPr>
      <w:r>
        <w:rPr>
          <w:rFonts w:ascii="Arial" w:hAnsi="Arial"/>
          <w:b/>
          <w:color w:val="172118"/>
          <w:sz w:val="22"/>
        </w:rPr>
        <w:t>Academic Support Coordinator - Signature over Printed Name:</w:t>
      </w:r>
      <w:r>
        <w:rPr>
          <w:rFonts w:ascii="Arial" w:hAnsi="Arial"/>
          <w:b w:val="0"/>
          <w:color w:val="536156"/>
          <w:sz w:val="22"/>
        </w:rPr>
        <w:t xml:space="preserve"> ______________________________________________________________</w:t>
      </w:r>
    </w:p>
    <w:p>
      <w:pPr>
        <w:spacing w:after="160" w:line="276" w:lineRule="auto"/>
      </w:pPr>
      <w:r>
        <w:rPr>
          <w:rFonts w:ascii="Arial" w:hAnsi="Arial"/>
          <w:b/>
          <w:color w:val="172118"/>
          <w:sz w:val="22"/>
        </w:rPr>
        <w:t>Date:</w:t>
      </w:r>
      <w:r>
        <w:rPr>
          <w:rFonts w:ascii="Arial" w:hAnsi="Arial"/>
          <w:b w:val="0"/>
          <w:color w:val="536156"/>
          <w:sz w:val="22"/>
        </w:rPr>
        <w:t xml:space="preserve"> ______________________________________________________________</w:t>
      </w:r>
    </w:p>
    <w:p>
      <w:pPr>
        <w:spacing w:after="160" w:line="276" w:lineRule="auto"/>
      </w:pPr>
      <w:r>
        <w:rPr>
          <w:rFonts w:ascii="Arial" w:hAnsi="Arial"/>
          <w:b/>
          <w:color w:val="172118"/>
          <w:sz w:val="22"/>
        </w:rPr>
        <w:t>Forwarded by the Academic Support Coordinator to the Dean of Student Affairs:</w:t>
      </w:r>
      <w:r>
        <w:rPr>
          <w:rFonts w:ascii="Arial" w:hAnsi="Arial"/>
          <w:b w:val="0"/>
          <w:color w:val="536156"/>
          <w:sz w:val="22"/>
        </w:rPr>
        <w:t xml:space="preserve"> 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36156"/>
        <w:sz w:val="16"/>
      </w:rPr>
      <w:t>Lasallian Student Welfare Program Aid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36156"/>
        <w:sz w:val="16"/>
      </w:rPr>
      <w:t>LSWP AID | APPLICATION LETTER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721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